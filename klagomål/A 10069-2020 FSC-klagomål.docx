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10069-2020 i Oskarshamns kommun</w:t>
      </w:r>
    </w:p>
    <w:p>
      <w:r>
        <w:t>Detta dokument behandlar höga naturvärden i avverkningsanmälan A 10069-2020 i Oskarshamns kommun. Denna avverkningsanmälan inkom 2020-02-22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backtimjan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10069-2020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6346993, E 579976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10069-2020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6346993, E 579976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