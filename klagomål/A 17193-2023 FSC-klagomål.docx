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17193-2023 i Oskarshamns kommun</w:t>
      </w:r>
    </w:p>
    <w:p>
      <w:r>
        <w:t>Detta klagomål behandlar höga naturvärden i avverkningsanmälan A 17193-2023 i Oskarshamns kommun som inkom 2023-04-18 och omfattar 0,7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17193-2023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6378241, E 589193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