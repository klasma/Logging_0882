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18318-2026 i Oskarshamns kommun</w:t>
      </w:r>
    </w:p>
    <w:p>
      <w:r>
        <w:t>Detta klagomål behandlar höga naturvärden i avverkningsanmälan A 18318-2026 i Oskarshamns kommun som inkom 2026-04-14 och omfattar 4,0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18318-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6372201, E 597256 i SWEREF 99 TM.</w:t>
      </w:r>
    </w:p>
    <w:p>
      <w:r>
        <w:t>I och inom 17 meter från avverkningsanmälan finns fynd av 3 naturvårdsarter, varav 2 är fridlysta och 1 är signalart (S): björksplintborre (S), grönsiska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