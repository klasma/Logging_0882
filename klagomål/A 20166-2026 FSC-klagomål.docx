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20166-2026 i Oskarshamns kommun</w:t>
      </w:r>
    </w:p>
    <w:p>
      <w:r>
        <w:t>Detta klagomål behandlar höga naturvärden i avverkningsanmälan A 20166-2026 i Oskarshamns kommun som inkom 2026-04-27 och omfattar 2,1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0166-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6347660, E 568605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