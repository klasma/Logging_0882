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24641-2024 i Oskarshamns kommun</w:t>
      </w:r>
    </w:p>
    <w:p>
      <w:r>
        <w:t>Detta klagomål behandlar höga naturvärden i avverkningsanmälan A 24641-2024 i Oskarshamns kommun som inkom 2024-06-17 och omfattar 5,6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24641-2024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6380151, E 593533 i SWEREF 99 TM.</w:t>
      </w:r>
    </w:p>
    <w:p>
      <w:r>
        <w:t>I och inom 22 meter från avverkningsanmälan finns fynd av 9 naturvårdsarter, varav 3 är rödlistade, 5 är fridlysta, 5 är typiska (T) och 2 är signalarter (S): gropticka (NT, T), tallticka (NT, T), talltita (NT, §4), blomkålssvamp (S), blåmossa (S, T), blåsippa (T, §9), spillkråka (T, §4), gröngöling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