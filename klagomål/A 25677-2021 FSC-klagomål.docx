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25677-2021 i Oskarshamns kommun</w:t>
      </w:r>
    </w:p>
    <w:p>
      <w:r>
        <w:t>Detta dokument behandlar höga naturvärden i avverkningsanmälan A 25677-2021 i Oskarshamns kommun. Denna avverkningsanmälan inkom 2021-05-27 och omfattar 7,5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4195"/>
            <wp:docPr id="1" name="Picture 1"/>
            <wp:cNvGraphicFramePr>
              <a:graphicFrameLocks noChangeAspect="1"/>
            </wp:cNvGraphicFramePr>
            <a:graphic>
              <a:graphicData uri="http://schemas.openxmlformats.org/drawingml/2006/picture">
                <pic:pic>
                  <pic:nvPicPr>
                    <pic:cNvPr id="0" name="A 25677-2021 karta.png"/>
                    <pic:cNvPicPr/>
                  </pic:nvPicPr>
                  <pic:blipFill>
                    <a:blip r:embed="rId16"/>
                    <a:stretch>
                      <a:fillRect/>
                    </a:stretch>
                  </pic:blipFill>
                  <pic:spPr>
                    <a:xfrm>
                      <a:off x="0" y="0"/>
                      <a:ext cx="5486400" cy="3974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6346205, E 575662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