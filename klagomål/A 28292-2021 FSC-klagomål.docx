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28292-2021 i Oskarshamns kommun</w:t>
      </w:r>
    </w:p>
    <w:p>
      <w:r>
        <w:t>Detta dokument behandlar höga naturvärden i avverkningsanmälan A 28292-2021 i Oskarshamns kommun. Denna avverkningsanmälan inkom 2021-06-09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tallticka (NT), talltita (NT, §4), ullticka (NT), blåmossa (S) och granbarkgnagare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28292-2021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6351575, E 580588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