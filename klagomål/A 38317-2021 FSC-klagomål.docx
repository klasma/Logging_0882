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38317-2021 i Oskarshamns kommun</w:t>
      </w:r>
    </w:p>
    <w:p>
      <w:r>
        <w:t>Detta klagomål behandlar höga naturvärden i avverkningsanmälan A 38317-2021 i Oskarshamns kommun som inkom 2021-07-29 och omfattar 14,4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38317-2021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6351878, E 563081 i SWEREF 99 TM.</w:t>
      </w:r>
    </w:p>
    <w:p>
      <w:r>
        <w:t>I och inom 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