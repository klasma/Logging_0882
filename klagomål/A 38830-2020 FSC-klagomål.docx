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38830-2020 i Oskarshamns kommun</w:t>
      </w:r>
    </w:p>
    <w:p>
      <w:r>
        <w:t>Detta dokument behandlar höga naturvärden i avverkningsanmälan A 38830-2020 i Oskarshamns kommun. Denna avverkningsanmälan inkom 2020-08-19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blek kraterlav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2113"/>
            <wp:docPr id="1" name="Picture 1"/>
            <wp:cNvGraphicFramePr>
              <a:graphicFrameLocks noChangeAspect="1"/>
            </wp:cNvGraphicFramePr>
            <a:graphic>
              <a:graphicData uri="http://schemas.openxmlformats.org/drawingml/2006/picture">
                <pic:pic>
                  <pic:nvPicPr>
                    <pic:cNvPr id="0" name="A 38830-2020 karta.png"/>
                    <pic:cNvPicPr/>
                  </pic:nvPicPr>
                  <pic:blipFill>
                    <a:blip r:embed="rId16"/>
                    <a:stretch>
                      <a:fillRect/>
                    </a:stretch>
                  </pic:blipFill>
                  <pic:spPr>
                    <a:xfrm>
                      <a:off x="0" y="0"/>
                      <a:ext cx="5486400" cy="522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6374917, E 594932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