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40258-2022 i Oskarshamns kommun</w:t>
      </w:r>
    </w:p>
    <w:p>
      <w:r>
        <w:t>Detta klagomål behandlar höga naturvärden i avverkningsanmälan A 40258-2022 i Oskarshamns kommun som inkom 2022-09-16 och omfattar 2,8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40258-2022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6365254, E 590041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