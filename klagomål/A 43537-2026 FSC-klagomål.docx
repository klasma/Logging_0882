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43537-2026 i Oskarshamns kommun</w:t>
      </w:r>
    </w:p>
    <w:p>
      <w:r>
        <w:t>Detta klagomål behandlar höga naturvärden i avverkningsanmälan A 43537-2026 i Oskarshamns kommun som inkom 2026-10-20 och omfattar 3,0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3537-2026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6357411, E 573089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