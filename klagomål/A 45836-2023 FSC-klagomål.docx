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45836-2023 i Oskarshamns kommun</w:t>
      </w:r>
    </w:p>
    <w:p>
      <w:r>
        <w:t>Detta dokument behandlar höga naturvärden i avverkningsanmälan A 45836-2023 i Oskarshamns kommun. Denna avverkningsanmälan inkom 2023-09-26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45836-2023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6372252, E 582546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