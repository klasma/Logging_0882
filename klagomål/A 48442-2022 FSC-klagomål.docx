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48442-2022 i Oskarshamns kommun</w:t>
      </w:r>
    </w:p>
    <w:p>
      <w:r>
        <w:t>Detta klagomål behandlar höga naturvärden i avverkningsanmälan A 48442-2022 i Oskarshamns kommun som inkom 2022-10-24 och omfattar 2,9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48442-2022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6378150, E 596985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