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5111-2024 i Oskarshamns kommun</w:t>
      </w:r>
    </w:p>
    <w:p>
      <w:r>
        <w:t>Detta klagomål behandlar höga naturvärden i avverkningsanmälan A 5111-2024 i Oskarshamns kommun som inkom 2024-02-08 och omfattar 1,3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5111-2024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6348120, E 563370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964155"/>
            <wp:docPr id="2" name="Picture 2"/>
            <wp:cNvGraphicFramePr>
              <a:graphicFrameLocks noChangeAspect="1"/>
            </wp:cNvGraphicFramePr>
            <a:graphic>
              <a:graphicData uri="http://schemas.openxmlformats.org/drawingml/2006/picture">
                <pic:pic>
                  <pic:nvPicPr>
                    <pic:cNvPr id="0" name="A 5111-2024 karta knärot.png"/>
                    <pic:cNvPicPr/>
                  </pic:nvPicPr>
                  <pic:blipFill>
                    <a:blip r:embed="rId17"/>
                    <a:stretch>
                      <a:fillRect/>
                    </a:stretch>
                  </pic:blipFill>
                  <pic:spPr>
                    <a:xfrm>
                      <a:off x="0" y="0"/>
                      <a:ext cx="5486400" cy="4964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6348120, E 563370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