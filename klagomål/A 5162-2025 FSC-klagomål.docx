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5162-2025 i Oskarshamns kommun</w:t>
      </w:r>
    </w:p>
    <w:p>
      <w:r>
        <w:t>Detta dokument behandlar höga naturvärden i avverkningsanmälan A 5162-2025 i Oskarshamns kommun. Denna avverkningsanmälan inkom 2025-02-03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tallticka (NT), vedskivlav (NT), blodticka (S), blåmossa (S), grovticka (S)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5162-2025 karta.png"/>
                    <pic:cNvPicPr/>
                  </pic:nvPicPr>
                  <pic:blipFill>
                    <a:blip r:embed="rId16"/>
                    <a:stretch>
                      <a:fillRect/>
                    </a:stretch>
                  </pic:blipFill>
                  <pic:spPr>
                    <a:xfrm>
                      <a:off x="0" y="0"/>
                      <a:ext cx="5486400" cy="6068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6371777, E 599092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