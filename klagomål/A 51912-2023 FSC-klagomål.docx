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51912-2023 i Oskarshamns kommun</w:t>
      </w:r>
    </w:p>
    <w:p>
      <w:r>
        <w:t>Detta dokument behandlar höga naturvärden i avverkningsanmälan A 51912-2023 i Oskarshamns kommun. Denna avverkningsanmälan inkom 2023-10-24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vågticka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51912-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6347944, E 572440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