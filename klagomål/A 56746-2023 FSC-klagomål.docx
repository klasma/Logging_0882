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56746-2023 i Oskarshamns kommun</w:t>
      </w:r>
    </w:p>
    <w:p>
      <w:r>
        <w:t>Detta dokument behandlar höga naturvärden i avverkningsanmälan A 56746-2023 i Oskarshamns kommun. Denna avverkningsanmälan inkom 2023-11-14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backklöver (NT), slåtterfibbla (NT), svedjenäva (NT), grönpyrola (S),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56746-2023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6372325, E 575619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