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5747-2020 i Oskarshamns kommun</w:t>
      </w:r>
    </w:p>
    <w:p>
      <w:r>
        <w:t>Detta dokument behandlar höga naturvärden i avverkningsanmälan A 5747-2020 i Oskarshamns kommun. Denna avverkningsanmälan inkom 2020-02-02 och omfattar 11,3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tornseglare (EN, §4), knärot (VU, §8), rynkskinn (VU), björktrast (NT, §4), grönsångare (NT, §4), mindre hackspett (NT, §4), motaggsvamp (NT), spillkråka (NT, §4), svartvit flugsnappare (NT, §4), tallticka (NT), talltita (NT, §4), blåmossa (S), fällmossa (S), gullgröppa (S) och kungsfågel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6941"/>
            <wp:docPr id="1" name="Picture 1"/>
            <wp:cNvGraphicFramePr>
              <a:graphicFrameLocks noChangeAspect="1"/>
            </wp:cNvGraphicFramePr>
            <a:graphic>
              <a:graphicData uri="http://schemas.openxmlformats.org/drawingml/2006/picture">
                <pic:pic>
                  <pic:nvPicPr>
                    <pic:cNvPr id="0" name="A 5747-2020 karta.png"/>
                    <pic:cNvPicPr/>
                  </pic:nvPicPr>
                  <pic:blipFill>
                    <a:blip r:embed="rId16"/>
                    <a:stretch>
                      <a:fillRect/>
                    </a:stretch>
                  </pic:blipFill>
                  <pic:spPr>
                    <a:xfrm>
                      <a:off x="0" y="0"/>
                      <a:ext cx="5486400" cy="3366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6346567, E 583638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tornseglare (EN, §4), knärot (VU, §8), björktrast (NT, §4), grönsångare (NT, §4), mindre hackspett (NT, §4), spillkråka (NT, §4), svartvit flugsnappare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41 fyndplatser för knärot registrerade på Artportalen. Figur 2 visar gränserna för buffertzoner på 50 m, som behöver lämnas kring fyndplatserna för att knärotslokalerna inte ska försvinna vid en avverkning. Av det avverkningsanmälda området överlappar 5.09 ha med buffertzonerna och får av detta skäl inte avverkas.</w:t>
      </w:r>
    </w:p>
    <w:p>
      <w:pPr>
        <w:pStyle w:val="Caption"/>
      </w:pPr>
      <w:r>
        <w:drawing>
          <wp:inline xmlns:a="http://schemas.openxmlformats.org/drawingml/2006/main" xmlns:pic="http://schemas.openxmlformats.org/drawingml/2006/picture">
            <wp:extent cx="5486400" cy="3972397"/>
            <wp:docPr id="2" name="Picture 2"/>
            <wp:cNvGraphicFramePr>
              <a:graphicFrameLocks noChangeAspect="1"/>
            </wp:cNvGraphicFramePr>
            <a:graphic>
              <a:graphicData uri="http://schemas.openxmlformats.org/drawingml/2006/picture">
                <pic:pic>
                  <pic:nvPicPr>
                    <pic:cNvPr id="0" name="A 5747-2020 karta knärot.png"/>
                    <pic:cNvPicPr/>
                  </pic:nvPicPr>
                  <pic:blipFill>
                    <a:blip r:embed="rId17"/>
                    <a:stretch>
                      <a:fillRect/>
                    </a:stretch>
                  </pic:blipFill>
                  <pic:spPr>
                    <a:xfrm>
                      <a:off x="0" y="0"/>
                      <a:ext cx="5486400" cy="39723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6346567, E 583638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