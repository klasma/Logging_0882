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61116-2024 i Oskarshamns kommun</w:t>
      </w:r>
    </w:p>
    <w:p>
      <w:r>
        <w:t>Detta dokument behandlar höga naturvärden i avverkningsanmälan A 61116-2024 i Oskarshamns kommun. Denna avverkningsanmälan inkom 2024-12-19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klofibbla (NT) och spindelört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61116-2024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6372657, E 583849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