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67334-2020 i Oskarshamns kommun</w:t>
      </w:r>
    </w:p>
    <w:p>
      <w:r>
        <w:t>Detta dokument behandlar höga naturvärden i avverkningsanmälan A 67334-2020 i Oskarshamns kommun. Denna avverkningsanmälan inkom 2020-12-16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67334-2020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6363335, E 597689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