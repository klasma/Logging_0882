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9518-2022 i Oskarshamns kommun</w:t>
      </w:r>
    </w:p>
    <w:p>
      <w:r>
        <w:t>Detta dokument behandlar höga naturvärden i avverkningsanmälan A 9518-2022 i Oskarshamns kommun. Denna avverkningsanmälan inkom 2022-02-24 och omfattar 1,9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blåmossa (S)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77098"/>
            <wp:docPr id="1" name="Picture 1"/>
            <wp:cNvGraphicFramePr>
              <a:graphicFrameLocks noChangeAspect="1"/>
            </wp:cNvGraphicFramePr>
            <a:graphic>
              <a:graphicData uri="http://schemas.openxmlformats.org/drawingml/2006/picture">
                <pic:pic>
                  <pic:nvPicPr>
                    <pic:cNvPr id="0" name="A 9518-2022 karta.png"/>
                    <pic:cNvPicPr/>
                  </pic:nvPicPr>
                  <pic:blipFill>
                    <a:blip r:embed="rId16"/>
                    <a:stretch>
                      <a:fillRect/>
                    </a:stretch>
                  </pic:blipFill>
                  <pic:spPr>
                    <a:xfrm>
                      <a:off x="0" y="0"/>
                      <a:ext cx="5486400" cy="32770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6345650, E 585487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