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753-2022 i Oskarshamns kommun</w:t>
      </w:r>
    </w:p>
    <w:p>
      <w:r>
        <w:t>Detta klagomål behandlar höga naturvärden i samrådsanmälan S 753-2022 i Oskarshamns kommun som inkom 2022-02-08 och omfattar 1,3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753-2022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6348234, E 586627 i SWEREF 99 TM.</w:t>
      </w:r>
    </w:p>
    <w:p>
      <w:r>
        <w:t>I och inom 20 meter från samrådsanmälan finns fynd av 8 naturvårdsarter, varav 6 är rödlistade, 2 är fridlysta, 2 är typiska (T) och 1 är signalart (S): ask (EN), skogsalm (EN), ekticka (NT, T), korallticka (NT), luddvicker (NT), oxtungssvamp (NT), ekoxe (S, §6)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