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10600-2023 i Oskarshamns kommun har hittats 26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