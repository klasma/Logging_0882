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4 meter från avverkningsanmälan A 10995-2026 i Oskarshamns kommun har hittats 20 naturvårdsarter varav 15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