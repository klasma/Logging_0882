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22297-2024 i Oskarshamns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