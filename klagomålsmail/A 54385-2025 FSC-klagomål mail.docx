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inom 21 meter från avverkningsanmälan A 54385-2025 i Oskarshamns kommun har hittats 6 naturvårdsarter varav 3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