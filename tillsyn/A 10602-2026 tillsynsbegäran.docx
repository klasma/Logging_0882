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10602-2026 i Oskarshamns kommun</w:t>
      </w:r>
    </w:p>
    <w:p>
      <w:r>
        <w:t>Detta dokument behandlar höga naturvärden i avverkningsanmälan A 10602-2026 i Oskarshamns kommun. Denna avverkningsanmälan inkom 2026-02-24 17:58:16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grönfink (EN, §4), kungsfiskare (VU, §4), kråka (NT, §4), spillkråka (NT, §4), tallticka (NT), vedskivlav (NT), gröngöling (§4), grönsiska (§4) och kopparödla (§6).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10602-2026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6335141, E 590082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grönfink (EN, §4), kungsfiskare (VU, §4), kråka (NT, §4), spillkråka (NT, §4), gröngöling (§4), grönsiska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