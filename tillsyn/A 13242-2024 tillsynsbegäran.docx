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13242-2024 i Oskarshamns kommun</w:t>
      </w:r>
    </w:p>
    <w:p>
      <w:r>
        <w:t>Detta dokument behandlar höga naturvärden i avverkningsanmälan A 13242-2024 i Oskarshamns kommun. Denna avverkningsanmälan inkom 2024-04-04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bredbrämad bastardsvärmare (NT), klubbsprötad bastardsvärmare (NT), mindre bastardsvärmare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3242-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6346921, E 569193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