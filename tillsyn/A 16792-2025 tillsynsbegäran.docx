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16792-2025 i Oskarshamns kommun</w:t>
      </w:r>
    </w:p>
    <w:p>
      <w:r>
        <w:t>Denna tillsynsbegäran behandlar höga naturvärden i avverkningsanmälan A 16792-2025 i Oskarshamns kommun som inkom 2025-04-07 och omfattar 2,6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6792-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6367177, E 572387 i SWEREF 99 TM.</w:t>
      </w:r>
    </w:p>
    <w:p>
      <w:r>
        <w:t>Inom 22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