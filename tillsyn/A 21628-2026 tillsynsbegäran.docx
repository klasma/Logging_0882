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21628-2026 i Oskarshamns kommun</w:t>
      </w:r>
    </w:p>
    <w:p>
      <w:r>
        <w:t>Denna tillsynsbegäran behandlar höga naturvärden i avverkningsanmälan A 21628-2026 i Oskarshamns kommun som inkom 2026-05-07 och omfattar 1,4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1628-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6372490, E 583713 i SWEREF 99 TM.</w:t>
      </w:r>
    </w:p>
    <w:p>
      <w:r>
        <w:t>I avverkningsanmälan finns fynd av 6 naturvårdsarter, varav 4 är rödlistade, 2 är fridlysta och 1 är typisk (T): jungfrulin (NT), slåtterfibbla (NT, T), solvända (NT), åkerkulla (NT),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