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26187-2024 i Oskarshamns kommun</w:t>
      </w:r>
    </w:p>
    <w:p>
      <w:r>
        <w:t>Denna tillsynsbegäran behandlar höga naturvärden i avverkningsanmälan A 26187-2024 i Oskarshamns kommun som inkom 2024-06-25 och omfattar 1,8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26187-2024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6350081, E 587474 i SWEREF 99 TM.</w:t>
      </w:r>
    </w:p>
    <w:p>
      <w:r>
        <w:t>I avverkningsanmälan finns fynd av 5 naturvårdsarter, varav 2 är rödlistade, 2 är fridlysta, 5 är typiska (T) och 1 är signalart (S): ekticka (NT, T), vippärt (NT, T), murgröna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vippärt (NT, T), murgröna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