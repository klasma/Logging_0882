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26988-2025 i Oskarshamns kommun</w:t>
      </w:r>
    </w:p>
    <w:p>
      <w:r>
        <w:t>Denna tillsynsbegäran behandlar höga naturvärden i avverkningsanmälan A 26988-2025 i Oskarshamns kommun som inkom 2025-06-03 och omfattar 5,5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198808" cy="57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26988-2025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8808" cy="57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6379563, E 594370 i SWEREF 99 TM.</w:t>
      </w:r>
    </w:p>
    <w:p>
      <w:r>
        <w:t>I avverkningsanmälan finns fynd av 1 naturvårdsarter, varav 1 är rödlistad och 1 är typisk (T): motaggsvamp (NT, 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 xml:space="preserve">Motaggsvamp (NT) </w:t>
      </w:r>
      <w:r>
        <w:t xml:space="preserve">bildar mykorrhiza med tall i tallskog och hittas huvudsakligen i äldre, glesare skogsbestånd och hällmarksimpediment. Arten hotas främst av skogsavverkning och tycks försvinna efter slutavverkning, markberedning och plantering. Motaggsvamp är typisk art för </w:t>
      </w:r>
      <w:r>
        <w:rPr>
          <w:i/>
        </w:rPr>
        <w:t>9010 Taiga</w:t>
      </w:r>
      <w:r>
        <w:t xml:space="preserve"> (SLU Artdatabanken, 2024).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2026-06-25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