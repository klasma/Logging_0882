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29605-2019 i Oskarshamns kommun</w:t>
      </w:r>
    </w:p>
    <w:p>
      <w:r>
        <w:t>Detta dokument behandlar höga naturvärden i avverkningsanmälan A 29605-2019 i Oskarshamns kommun. Denna avverkningsanmälan inkom 2019-06-14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9605-2019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6379240, E 588550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