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31144-2023 i Oskarshamns kommun</w:t>
      </w:r>
    </w:p>
    <w:p>
      <w:r>
        <w:t>Denna tillsynsbegäran behandlar höga naturvärden i avverkningsanmälan A 31144-2023 i Oskarshamns kommun som inkom 2023-07-06 och omfattar 0,9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31144-2023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6372300, E 597135 i SWEREF 99 TM.</w:t>
      </w:r>
    </w:p>
    <w:p>
      <w:r>
        <w:t>Inom 15 meter från avverkningsanmälan finns fynd av 2 naturvårdsarter, varav 1 är fridlyst och 1 är signalart (S): björksplintborre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