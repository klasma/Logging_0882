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38680-2025 i Oskarshamns kommun</w:t>
      </w:r>
    </w:p>
    <w:p>
      <w:r>
        <w:t>Detta dokument behandlar höga naturvärden i avverkningsanmälan A 38680-2025 i Oskarshamns kommun. Denna avverkningsanmälan inkom 2025-08-15 15:31:45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38680-2025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6371701, E 575304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