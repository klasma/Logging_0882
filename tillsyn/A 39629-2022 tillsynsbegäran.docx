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39629-2022 i Oskarshamns kommun</w:t>
      </w:r>
    </w:p>
    <w:p>
      <w:r>
        <w:t>Denna tillsynsbegäran behandlar höga naturvärden i avverkningsanmälan A 39629-2022 i Oskarshamns kommun som inkom 2022-09-14 och omfattar 14,8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9629-2022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6366912, E 585878 i SWEREF 99 TM.</w:t>
      </w:r>
    </w:p>
    <w:p>
      <w:r>
        <w:t>I avverkningsanmälan finns fynd av 1 naturvårdsarter, varav 1 är typisk (T) och 1 är signalart (S): åttafläckig praktbagge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