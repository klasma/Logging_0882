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40522-2023 i Oskarshamns kommun</w:t>
      </w:r>
    </w:p>
    <w:p>
      <w:r>
        <w:t>Denna tillsynsbegäran behandlar höga naturvärden i avverkningsanmälan A 40522-2023 i Oskarshamns kommun som inkom 2023-09-01 och omfattar 6,0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40522-2023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6355161, E 562982 i SWEREF 99 TM.</w:t>
      </w:r>
    </w:p>
    <w:p>
      <w:r>
        <w:t>I och inom 25 meter från avverkningsanmälan finns fynd av 19 naturvårdsarter, varav 8 är rödlistade, 6 är fridlysta, 14 är typiska (T) och 7 är signalarter (S): knärot (VU, T, §8), dofttaggsvamp (NT, T), dropptaggsvamp (NT, T), fjällig taggsvamp s.str. (NT), koralltaggsvamp (NT, T), orange taggsvamp (NT, T), talltita (NT, §4), vedtrappmossa (NT, T), björksplintborre (S), blomkålssvamp (S), fällmossa (S, T), grovticka (S, T), grönpyrola (S, T), murgröna (S, T), svart trolldruva (S, T), blåsippa (T, §9), järpe (T, §4), mattlummer (T, §9)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6325445"/>
            <wp:docPr id="2" name="Picture 2"/>
            <wp:cNvGraphicFramePr>
              <a:graphicFrameLocks noChangeAspect="1"/>
            </wp:cNvGraphicFramePr>
            <a:graphic>
              <a:graphicData uri="http://schemas.openxmlformats.org/drawingml/2006/picture">
                <pic:pic>
                  <pic:nvPicPr>
                    <pic:cNvPr id="0" name="A 40522-2023 karta knärot.png"/>
                    <pic:cNvPicPr/>
                  </pic:nvPicPr>
                  <pic:blipFill>
                    <a:blip r:embed="rId17"/>
                    <a:stretch>
                      <a:fillRect/>
                    </a:stretch>
                  </pic:blipFill>
                  <pic:spPr>
                    <a:xfrm>
                      <a:off x="0" y="0"/>
                      <a:ext cx="5486400" cy="63254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6355161, E 562982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dofttaggsvamp (NT, T), dropptaggsvamp (NT, T), koralltaggsvamp (NT, T), orange taggsvamp (NT, T), vedtrappmossa (NT, T), fällmossa (S, T), grovticka (S, T), grönpyrola (S, T), murgröna (S, T), svart trolldruva (S, T), blåsippa (T, §9), järpe (T, §4)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