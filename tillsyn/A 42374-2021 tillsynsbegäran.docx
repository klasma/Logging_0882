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42374-2021 i Oskarshamns kommun</w:t>
      </w:r>
    </w:p>
    <w:p>
      <w:r>
        <w:t>Denna tillsynsbegäran behandlar höga naturvärden i avverkningsanmälan A 42374-2021 i Oskarshamns kommun som inkom 2021-08-19 och omfattar 29,4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42374-2021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6360449, E 567976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