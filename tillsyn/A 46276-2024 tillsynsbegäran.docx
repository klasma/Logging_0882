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46276-2024 i Oskarshamns kommun</w:t>
      </w:r>
    </w:p>
    <w:p>
      <w:r>
        <w:t>Denna tillsynsbegäran behandlar höga naturvärden i avverkningsanmälan A 46276-2024 i Oskarshamns kommun som inkom 2024-10-16 och omfattar 0,9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46276-2024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6355332, E 567254 i SWEREF 99 TM.</w:t>
      </w:r>
    </w:p>
    <w:p>
      <w:r>
        <w:t>I och inom 24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