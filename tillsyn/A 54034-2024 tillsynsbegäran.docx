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54034-2024 i Oskarshamns kommun</w:t>
      </w:r>
    </w:p>
    <w:p>
      <w:r>
        <w:t>Detta dokument behandlar höga naturvärden i avverkningsanmälan A 54034-2024 i Oskarshamns kommun. Denna avverkningsanmälan inkom 2024-11-20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vedskivlav (NT)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54034-2024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6354458, E 563018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5123094"/>
            <wp:docPr id="2" name="Picture 2"/>
            <wp:cNvGraphicFramePr>
              <a:graphicFrameLocks noChangeAspect="1"/>
            </wp:cNvGraphicFramePr>
            <a:graphic>
              <a:graphicData uri="http://schemas.openxmlformats.org/drawingml/2006/picture">
                <pic:pic>
                  <pic:nvPicPr>
                    <pic:cNvPr id="0" name="A 54034-2024 karta knärot.png"/>
                    <pic:cNvPicPr/>
                  </pic:nvPicPr>
                  <pic:blipFill>
                    <a:blip r:embed="rId17"/>
                    <a:stretch>
                      <a:fillRect/>
                    </a:stretch>
                  </pic:blipFill>
                  <pic:spPr>
                    <a:xfrm>
                      <a:off x="0" y="0"/>
                      <a:ext cx="5486400" cy="51230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6354458, E 563018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