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54036-2024 i Oskarshamns kommun</w:t>
      </w:r>
    </w:p>
    <w:p>
      <w:r>
        <w:t>Detta dokument behandlar höga naturvärden i avverkningsanmälan A 54036-2024 i Oskarshamns kommun. Denna avverkningsanmälan inkom 2024-11-20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havsörn (NT, §4) och guldlockmossa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1241"/>
            <wp:docPr id="1" name="Picture 1"/>
            <wp:cNvGraphicFramePr>
              <a:graphicFrameLocks noChangeAspect="1"/>
            </wp:cNvGraphicFramePr>
            <a:graphic>
              <a:graphicData uri="http://schemas.openxmlformats.org/drawingml/2006/picture">
                <pic:pic>
                  <pic:nvPicPr>
                    <pic:cNvPr id="0" name="A 54036-2024 karta.png"/>
                    <pic:cNvPicPr/>
                  </pic:nvPicPr>
                  <pic:blipFill>
                    <a:blip r:embed="rId16"/>
                    <a:stretch>
                      <a:fillRect/>
                    </a:stretch>
                  </pic:blipFill>
                  <pic:spPr>
                    <a:xfrm>
                      <a:off x="0" y="0"/>
                      <a:ext cx="5486400" cy="4301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6354298, E 562950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