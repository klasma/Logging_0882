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59683-2021 i Oskarshamns kommun</w:t>
      </w:r>
    </w:p>
    <w:p>
      <w:r>
        <w:t>Denna tillsynsbegäran behandlar höga naturvärden i avverkningsanmälan A 59683-2021 i Oskarshamns kommun som inkom 2021-10-25 och omfattar 1,6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59683-2021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6357608, E 565296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