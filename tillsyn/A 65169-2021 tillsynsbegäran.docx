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65169-2021 i Oskarshamns kommun</w:t>
      </w:r>
    </w:p>
    <w:p>
      <w:r>
        <w:t>Detta dokument behandlar höga naturvärden i avverkningsanmälan A 65169-2021 i Oskarshamns kommun. Denna avverkningsanmälan inkom 2021-11-15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svinrot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65169-2021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6358754, E 568087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