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8218-2025 i Oskarshamns kommun</w:t>
      </w:r>
    </w:p>
    <w:p>
      <w:r>
        <w:t>Detta dokument behandlar höga naturvärden i avverkningsanmälan A 8218-2025 i Oskarshamns kommun. Denna avverkningsanmälan inkom 2025-02-20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grönhjon (NT), spillkråka (NT, §4), bronshjon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8218-2025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6351106, E 584701 i SWEREF 99 TM.</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515693"/>
            <wp:docPr id="2" name="Picture 2"/>
            <wp:cNvGraphicFramePr>
              <a:graphicFrameLocks noChangeAspect="1"/>
            </wp:cNvGraphicFramePr>
            <a:graphic>
              <a:graphicData uri="http://schemas.openxmlformats.org/drawingml/2006/picture">
                <pic:pic>
                  <pic:nvPicPr>
                    <pic:cNvPr id="0" name="A 8218-2025 karta knärot.png"/>
                    <pic:cNvPicPr/>
                  </pic:nvPicPr>
                  <pic:blipFill>
                    <a:blip r:embed="rId17"/>
                    <a:stretch>
                      <a:fillRect/>
                    </a:stretch>
                  </pic:blipFill>
                  <pic:spPr>
                    <a:xfrm>
                      <a:off x="0" y="0"/>
                      <a:ext cx="5486400" cy="55156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6351106, E 584701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