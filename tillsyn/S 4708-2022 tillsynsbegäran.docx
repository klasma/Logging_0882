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4708-2022 i Oskarshamns kommun</w:t>
      </w:r>
    </w:p>
    <w:p>
      <w:r>
        <w:t>Denna tillsynsbegäran behandlar höga naturvärden i samrådsanmälan S 4708-2022 i Oskarshamns kommun som inkom 2022-08-25 och omfattar 3,0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S 4708-2022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6364885, E 598274 i SWEREF 99 TM.</w:t>
      </w:r>
    </w:p>
    <w:p>
      <w:r>
        <w:t>I och inom 25 meter från samrådsanmälan finns fynd av 12 naturvårdsarter, varav 4 är rödlistade, 2 är fridlysta, 5 är typiska (T) och 6 är signalarter (S): ask (EN), lönnvedvivel (NT), scharlakansvaxing (NT), tvåtandad plattbagge (NT), fällmossa (S, T), guldlockmossa (S, T), myskmadra (S, T), rostfläck (S, T), tvåfläckig praktbagge (S), ängsvaxing agg.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Lönnvedvivel (NT) </w:t>
      </w:r>
      <w:r>
        <w:t>är en skalbagge vars larvutveckling sker i ganska seg, död ved, gärna inne i grova levande hålträd. I Sverige är den främst rapporterad från bok, avenbok och ek, men även från andra ädellövträd såsom lind, asp och ask. I Centraleuropa påträffas den på både löv- och barrträd. Arten hotas av att gamla skadade träd gallras bort i parker och i odlingslandskapet, och av en minskad lövandel i skogslandskapet. Spara äldre lövträd i parker, betesmarker och alleer. Spara lövträd vid avverkningar (SLU Artdatabanken, 2025).</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Tvåtandad plattbagge (NT) </w:t>
      </w:r>
      <w:r>
        <w:t>är en skalbagge vars larvutveckling sker under lös bark på nyligen döda träd, såväl lövträd som ek, bok, björk, asp, alm och lönn och barrträd som tall och gran. En minskning av populationen pågår eller förväntas ske.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fällmossa (S, T), guldlockmossa (S, T), myskmadra (S, T), rostfläck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