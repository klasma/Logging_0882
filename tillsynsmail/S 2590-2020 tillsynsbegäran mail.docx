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2590-2020 i Oskarshamns kommun.</w:t>
      </w:r>
    </w:p>
    <w:p>
      <w:r>
        <w:t>I det samrådsanmälda området har 12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